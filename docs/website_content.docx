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8214" w14:textId="77777777" w:rsidR="008A7FE6" w:rsidRDefault="00300B53">
      <w:pPr>
        <w:pStyle w:val="Heading1"/>
        <w:jc w:val="center"/>
      </w:pPr>
      <w:r>
        <w:t>Journeys by Kisima Safaris – Full Website Content</w:t>
      </w:r>
    </w:p>
    <w:p w14:paraId="71FFF0DC" w14:textId="77777777" w:rsidR="008A7FE6" w:rsidRDefault="008A7FE6"/>
    <w:p w14:paraId="02C81F96" w14:textId="77777777" w:rsidR="008A7FE6" w:rsidRDefault="00300B53">
      <w:r>
        <w:t>========================================</w:t>
      </w:r>
    </w:p>
    <w:p w14:paraId="5270741D" w14:textId="77777777" w:rsidR="008A7FE6" w:rsidRDefault="00300B53">
      <w:r>
        <w:t>1. HOMEPAGE</w:t>
      </w:r>
    </w:p>
    <w:p w14:paraId="3F236656" w14:textId="77777777" w:rsidR="008A7FE6" w:rsidRDefault="00300B53">
      <w:r>
        <w:t>========================================</w:t>
      </w:r>
    </w:p>
    <w:p w14:paraId="4C19CE01" w14:textId="77777777" w:rsidR="008A7FE6" w:rsidRDefault="008A7FE6"/>
    <w:p w14:paraId="1500D143" w14:textId="77777777" w:rsidR="008A7FE6" w:rsidRDefault="00300B53">
      <w:r>
        <w:t>HEADLINE:</w:t>
      </w:r>
    </w:p>
    <w:p w14:paraId="5B68A319" w14:textId="77777777" w:rsidR="008A7FE6" w:rsidRDefault="00300B53">
      <w:r>
        <w:t>Crafted Journeys. Authentic Africa.</w:t>
      </w:r>
    </w:p>
    <w:p w14:paraId="5845D2EB" w14:textId="77777777" w:rsidR="008A7FE6" w:rsidRDefault="008A7FE6"/>
    <w:p w14:paraId="09B95D3D" w14:textId="77777777" w:rsidR="008A7FE6" w:rsidRDefault="00300B53">
      <w:r>
        <w:t>SUBHEADLINE:</w:t>
      </w:r>
    </w:p>
    <w:p w14:paraId="273A94CD" w14:textId="77777777" w:rsidR="008A7FE6" w:rsidRDefault="00300B53">
      <w:r>
        <w:t>Tailor-made safaris designed for women, families, wildlife lovers, and travelers seeking to reconnect with Africa’s soul.</w:t>
      </w:r>
    </w:p>
    <w:p w14:paraId="0D6B3353" w14:textId="77777777" w:rsidR="008A7FE6" w:rsidRDefault="008A7FE6"/>
    <w:p w14:paraId="649CA921" w14:textId="77777777" w:rsidR="008A7FE6" w:rsidRDefault="00300B53">
      <w:r>
        <w:t>WELCOME INTRO:</w:t>
      </w:r>
    </w:p>
    <w:p w14:paraId="691136BF" w14:textId="77777777" w:rsidR="008A7FE6" w:rsidRDefault="00300B53">
      <w:r>
        <w:t>At Journeys by Kisima Safaris, we believe every journey should feel personal, meaningful, and deeply connected to Africa’s heart. Whether you're discovering wildlife, celebrating womanhood, bonding as a family, or revisiting cherished memories, our safaris are designed with care, intention, and deep local knowledge.</w:t>
      </w:r>
    </w:p>
    <w:p w14:paraId="546E1C78" w14:textId="77777777" w:rsidR="008A7FE6" w:rsidRDefault="008A7FE6"/>
    <w:p w14:paraId="1F4714B1" w14:textId="77777777" w:rsidR="008A7FE6" w:rsidRDefault="00300B53">
      <w:r>
        <w:t>SIGNATURE SAFARIS:</w:t>
      </w:r>
    </w:p>
    <w:p w14:paraId="04F18FC3" w14:textId="0BE1EF2F" w:rsidR="008A7FE6" w:rsidRDefault="00300B53">
      <w:r>
        <w:t>• Wildlife Safaris</w:t>
      </w:r>
      <w:r w:rsidR="007C4CA7">
        <w:t>:</w:t>
      </w:r>
      <w:r>
        <w:t xml:space="preserve"> Where wildlife, culture, beach, and adventure meet.</w:t>
      </w:r>
    </w:p>
    <w:p w14:paraId="4224EDED" w14:textId="51C4269E" w:rsidR="008A7FE6" w:rsidRDefault="00300B53">
      <w:r>
        <w:t xml:space="preserve">• Women-Only </w:t>
      </w:r>
      <w:proofErr w:type="gramStart"/>
      <w:r>
        <w:t xml:space="preserve">Safaris </w:t>
      </w:r>
      <w:r w:rsidR="007C4CA7">
        <w:t>:</w:t>
      </w:r>
      <w:proofErr w:type="gramEnd"/>
      <w:r>
        <w:t xml:space="preserve"> Travel boldly. Connect deeply. Return empowered.</w:t>
      </w:r>
    </w:p>
    <w:p w14:paraId="1DC87EE2" w14:textId="43C7B08D" w:rsidR="008A7FE6" w:rsidRDefault="00300B53">
      <w:r>
        <w:t xml:space="preserve">• Family </w:t>
      </w:r>
      <w:proofErr w:type="gramStart"/>
      <w:r>
        <w:t xml:space="preserve">Safaris </w:t>
      </w:r>
      <w:r w:rsidR="007C4CA7">
        <w:t>:</w:t>
      </w:r>
      <w:proofErr w:type="gramEnd"/>
      <w:r>
        <w:t xml:space="preserve"> Unplug, explore, and bond together.</w:t>
      </w:r>
    </w:p>
    <w:p w14:paraId="2FB85927" w14:textId="7782098C" w:rsidR="008A7FE6" w:rsidRDefault="00300B53">
      <w:r>
        <w:t xml:space="preserve">• Connection </w:t>
      </w:r>
      <w:proofErr w:type="gramStart"/>
      <w:r>
        <w:t xml:space="preserve">Safaris </w:t>
      </w:r>
      <w:r w:rsidR="007C4CA7">
        <w:t>:</w:t>
      </w:r>
      <w:proofErr w:type="gramEnd"/>
      <w:r>
        <w:t xml:space="preserve"> Walk the path of your memories in Africa.</w:t>
      </w:r>
    </w:p>
    <w:p w14:paraId="4E40F7B9" w14:textId="28C9DF5B" w:rsidR="008A7FE6" w:rsidRDefault="00300B53">
      <w:r>
        <w:t xml:space="preserve">• Marathon </w:t>
      </w:r>
      <w:proofErr w:type="gramStart"/>
      <w:r>
        <w:t xml:space="preserve">Safaris </w:t>
      </w:r>
      <w:r w:rsidR="007C4CA7">
        <w:t>:</w:t>
      </w:r>
      <w:proofErr w:type="gramEnd"/>
      <w:r>
        <w:t xml:space="preserve"> Run wild then roam free.</w:t>
      </w:r>
    </w:p>
    <w:p w14:paraId="2D6C43C8" w14:textId="77777777" w:rsidR="008A7FE6" w:rsidRDefault="008A7FE6"/>
    <w:p w14:paraId="338463A1" w14:textId="77777777" w:rsidR="007C4CA7" w:rsidRDefault="007C4CA7">
      <w:pPr>
        <w:rPr>
          <w:b/>
          <w:bCs/>
        </w:rPr>
      </w:pPr>
    </w:p>
    <w:p w14:paraId="2D7125C0" w14:textId="27103315" w:rsidR="008A7FE6" w:rsidRPr="007C4CA7" w:rsidRDefault="00300B53">
      <w:pPr>
        <w:rPr>
          <w:b/>
          <w:bCs/>
        </w:rPr>
      </w:pPr>
      <w:r w:rsidRPr="007C4CA7">
        <w:rPr>
          <w:b/>
          <w:bCs/>
        </w:rPr>
        <w:t>WHY TRAVEL WITH US:</w:t>
      </w:r>
    </w:p>
    <w:p w14:paraId="68C20546" w14:textId="77777777" w:rsidR="008A7FE6" w:rsidRDefault="00300B53">
      <w:r>
        <w:t xml:space="preserve">• Women-led &amp; locally owned  </w:t>
      </w:r>
    </w:p>
    <w:p w14:paraId="7651360D" w14:textId="77777777" w:rsidR="008A7FE6" w:rsidRDefault="00300B53">
      <w:r>
        <w:lastRenderedPageBreak/>
        <w:t xml:space="preserve">• Personalized, tailor-made experiences  </w:t>
      </w:r>
    </w:p>
    <w:p w14:paraId="249398F2" w14:textId="77777777" w:rsidR="008A7FE6" w:rsidRDefault="00300B53">
      <w:r>
        <w:t xml:space="preserve">• Expert local guides  </w:t>
      </w:r>
    </w:p>
    <w:p w14:paraId="4D5F3815" w14:textId="77777777" w:rsidR="008A7FE6" w:rsidRDefault="00300B53">
      <w:r>
        <w:t xml:space="preserve">• Sustainable travel in every journey  </w:t>
      </w:r>
    </w:p>
    <w:p w14:paraId="58F751FF" w14:textId="77777777" w:rsidR="008A7FE6" w:rsidRDefault="00300B53">
      <w:r>
        <w:t xml:space="preserve">• Tree planting &amp; community connection  </w:t>
      </w:r>
    </w:p>
    <w:p w14:paraId="231191B5" w14:textId="77777777" w:rsidR="008A7FE6" w:rsidRDefault="00300B53">
      <w:r>
        <w:t xml:space="preserve">• Seamless planning from start to finish  </w:t>
      </w:r>
    </w:p>
    <w:p w14:paraId="740FA012" w14:textId="77777777" w:rsidR="008A7FE6" w:rsidRDefault="008A7FE6"/>
    <w:p w14:paraId="167CD225" w14:textId="77777777" w:rsidR="008A7FE6" w:rsidRDefault="00300B53">
      <w:r>
        <w:t>FEATURED ITINERARIES:</w:t>
      </w:r>
    </w:p>
    <w:p w14:paraId="4D9695CE" w14:textId="77777777" w:rsidR="008A7FE6" w:rsidRDefault="00300B53">
      <w:r>
        <w:t xml:space="preserve">• 7 Days Classic Wildlife Safari  </w:t>
      </w:r>
    </w:p>
    <w:p w14:paraId="24FDDACD" w14:textId="77777777" w:rsidR="008A7FE6" w:rsidRDefault="00300B53">
      <w:r>
        <w:t xml:space="preserve">• Women-Only Wellness Retreat  </w:t>
      </w:r>
    </w:p>
    <w:p w14:paraId="39BFB195" w14:textId="77777777" w:rsidR="008A7FE6" w:rsidRDefault="00300B53">
      <w:r>
        <w:t xml:space="preserve">• Family Safari &amp; Beach Escape  </w:t>
      </w:r>
    </w:p>
    <w:p w14:paraId="0A0C6312" w14:textId="77777777" w:rsidR="008A7FE6" w:rsidRDefault="00300B53">
      <w:r>
        <w:t xml:space="preserve">• Connection Heritage Journey  </w:t>
      </w:r>
    </w:p>
    <w:p w14:paraId="18415706" w14:textId="77777777" w:rsidR="008A7FE6" w:rsidRDefault="008A7FE6"/>
    <w:p w14:paraId="1DB43E79" w14:textId="77777777" w:rsidR="008A7FE6" w:rsidRDefault="00300B53">
      <w:r>
        <w:t>SUSTAINABILITY HIGHLIGHT:</w:t>
      </w:r>
    </w:p>
    <w:p w14:paraId="26CD71C3" w14:textId="77777777" w:rsidR="008A7FE6" w:rsidRDefault="00300B53">
      <w:r>
        <w:t>Every journey includes tree planting, community engagement, and eco-conscious travel.</w:t>
      </w:r>
    </w:p>
    <w:p w14:paraId="32921C75" w14:textId="77777777" w:rsidR="008A7FE6" w:rsidRDefault="008A7FE6"/>
    <w:p w14:paraId="2A5A8D72" w14:textId="77777777" w:rsidR="008A7FE6" w:rsidRDefault="00300B53">
      <w:r>
        <w:t>CALL TO ACTION:</w:t>
      </w:r>
    </w:p>
    <w:p w14:paraId="6EF11931" w14:textId="77777777" w:rsidR="008A7FE6" w:rsidRDefault="00300B53">
      <w:r>
        <w:t>Start Planning Your Safari →</w:t>
      </w:r>
    </w:p>
    <w:p w14:paraId="32605148" w14:textId="581BEDA8" w:rsidR="008A7FE6" w:rsidRDefault="008A7FE6"/>
    <w:p w14:paraId="42792C29" w14:textId="3D9FEA79" w:rsidR="007C4CA7" w:rsidRDefault="007C4CA7"/>
    <w:p w14:paraId="3AF30C08" w14:textId="19217436" w:rsidR="007C4CA7" w:rsidRDefault="007C4CA7"/>
    <w:p w14:paraId="33740546" w14:textId="04FB171D" w:rsidR="007C4CA7" w:rsidRDefault="007C4CA7"/>
    <w:p w14:paraId="2FB26E5B" w14:textId="77777777" w:rsidR="007C4CA7" w:rsidRDefault="007C4CA7"/>
    <w:p w14:paraId="341B00F6" w14:textId="77777777" w:rsidR="008A7FE6" w:rsidRDefault="008A7FE6"/>
    <w:p w14:paraId="0B00B3FD" w14:textId="77777777" w:rsidR="008A7FE6" w:rsidRDefault="00300B53">
      <w:r>
        <w:t>========================================</w:t>
      </w:r>
    </w:p>
    <w:p w14:paraId="3505A37D" w14:textId="77777777" w:rsidR="008A7FE6" w:rsidRPr="007C4CA7" w:rsidRDefault="00300B53">
      <w:pPr>
        <w:rPr>
          <w:b/>
          <w:bCs/>
        </w:rPr>
      </w:pPr>
      <w:r w:rsidRPr="007C4CA7">
        <w:rPr>
          <w:b/>
          <w:bCs/>
        </w:rPr>
        <w:t>2. ABOUT US PAGE</w:t>
      </w:r>
    </w:p>
    <w:p w14:paraId="345DBD31" w14:textId="77777777" w:rsidR="008A7FE6" w:rsidRDefault="00300B53">
      <w:r>
        <w:t>========================================</w:t>
      </w:r>
    </w:p>
    <w:p w14:paraId="0B2FBEEB" w14:textId="77777777" w:rsidR="008A7FE6" w:rsidRDefault="008A7FE6"/>
    <w:p w14:paraId="41BC071A" w14:textId="77777777" w:rsidR="008A7FE6" w:rsidRDefault="00300B53">
      <w:r>
        <w:t>HEADLINE:</w:t>
      </w:r>
    </w:p>
    <w:p w14:paraId="65694018" w14:textId="77777777" w:rsidR="008A7FE6" w:rsidRDefault="00300B53">
      <w:r>
        <w:lastRenderedPageBreak/>
        <w:t>Crafting Journeys Rooted in Meaning, Connection, and Africa’s Heart.</w:t>
      </w:r>
    </w:p>
    <w:p w14:paraId="11CCB5C8" w14:textId="77777777" w:rsidR="008A7FE6" w:rsidRDefault="008A7FE6"/>
    <w:p w14:paraId="7566840F" w14:textId="77777777" w:rsidR="008A7FE6" w:rsidRDefault="00300B53">
      <w:r>
        <w:t>OUR STORY:</w:t>
      </w:r>
    </w:p>
    <w:p w14:paraId="78E51B72" w14:textId="7C01D564" w:rsidR="008A7FE6" w:rsidRDefault="00300B53">
      <w:r>
        <w:t>Journeys by Kisima Safaris was born from a simple belief: travel should feel personal, purposeful, and deeply connected to the land and its people. As a women</w:t>
      </w:r>
      <w:r w:rsidR="00391F82">
        <w:t xml:space="preserve"> </w:t>
      </w:r>
      <w:r>
        <w:t>led, locally owned safari company, we design safaris that don’t just take you to extraordinary places</w:t>
      </w:r>
      <w:r w:rsidR="007F25DD">
        <w:t xml:space="preserve">, </w:t>
      </w:r>
      <w:r>
        <w:t>they make you feel something powerful and memorable.</w:t>
      </w:r>
    </w:p>
    <w:p w14:paraId="085AE91E" w14:textId="77777777" w:rsidR="008A7FE6" w:rsidRDefault="008A7FE6"/>
    <w:p w14:paraId="22ADCB63" w14:textId="77777777" w:rsidR="008A7FE6" w:rsidRDefault="00300B53">
      <w:r>
        <w:t>OUR PHILOSOPHY:</w:t>
      </w:r>
    </w:p>
    <w:p w14:paraId="0060643E" w14:textId="77777777" w:rsidR="008A7FE6" w:rsidRDefault="00300B53">
      <w:r>
        <w:t>Travel should enrich both the traveler and the places they visit.</w:t>
      </w:r>
    </w:p>
    <w:p w14:paraId="0CF258BF" w14:textId="77777777" w:rsidR="008A7FE6" w:rsidRDefault="008A7FE6"/>
    <w:p w14:paraId="48435009" w14:textId="77777777" w:rsidR="008A7FE6" w:rsidRDefault="00300B53">
      <w:r>
        <w:t>WHAT MAKES US DIFFERENT:</w:t>
      </w:r>
    </w:p>
    <w:p w14:paraId="59623769" w14:textId="77777777" w:rsidR="008A7FE6" w:rsidRDefault="00300B53">
      <w:r>
        <w:t xml:space="preserve">• Women-led &amp; locally rooted  </w:t>
      </w:r>
    </w:p>
    <w:p w14:paraId="27F49302" w14:textId="77777777" w:rsidR="008A7FE6" w:rsidRDefault="00300B53">
      <w:r>
        <w:t xml:space="preserve">• Personalized journeys  </w:t>
      </w:r>
    </w:p>
    <w:p w14:paraId="6CB881B9" w14:textId="77777777" w:rsidR="008A7FE6" w:rsidRDefault="00300B53">
      <w:r>
        <w:t xml:space="preserve">• Sustainability in every step  </w:t>
      </w:r>
    </w:p>
    <w:p w14:paraId="7D5599C7" w14:textId="77777777" w:rsidR="008A7FE6" w:rsidRDefault="00300B53">
      <w:r>
        <w:t xml:space="preserve">• Expert local knowledge  </w:t>
      </w:r>
    </w:p>
    <w:p w14:paraId="57F965FF" w14:textId="77777777" w:rsidR="008A7FE6" w:rsidRDefault="00300B53">
      <w:r>
        <w:t xml:space="preserve">• A blend of comfort &amp; authenticity  </w:t>
      </w:r>
    </w:p>
    <w:p w14:paraId="15CAC779" w14:textId="77777777" w:rsidR="008A7FE6" w:rsidRDefault="008A7FE6"/>
    <w:p w14:paraId="1F532CA6" w14:textId="77777777" w:rsidR="008A7FE6" w:rsidRDefault="00300B53">
      <w:r>
        <w:t>OUR PROMISE:</w:t>
      </w:r>
    </w:p>
    <w:p w14:paraId="54E49EEA" w14:textId="77777777" w:rsidR="008A7FE6" w:rsidRDefault="00300B53">
      <w:r>
        <w:t>Thoughtfully designed journeys, meaningful connections, and memories that stay with you.</w:t>
      </w:r>
    </w:p>
    <w:p w14:paraId="61B16334" w14:textId="77777777" w:rsidR="008A7FE6" w:rsidRDefault="008A7FE6"/>
    <w:p w14:paraId="6D37A6D1" w14:textId="77777777" w:rsidR="008A7FE6" w:rsidRDefault="00300B53">
      <w:r>
        <w:t>CALL TO ACTION:</w:t>
      </w:r>
    </w:p>
    <w:p w14:paraId="0B079378" w14:textId="77777777" w:rsidR="008A7FE6" w:rsidRDefault="00300B53">
      <w:r>
        <w:t>Start Planning Your Safari →</w:t>
      </w:r>
    </w:p>
    <w:p w14:paraId="38CC05C2" w14:textId="77777777" w:rsidR="008A7FE6" w:rsidRDefault="00300B53">
      <w:r>
        <w:t>========================================</w:t>
      </w:r>
    </w:p>
    <w:p w14:paraId="7DCA61EE" w14:textId="77777777" w:rsidR="007C4CA7" w:rsidRDefault="007C4CA7"/>
    <w:p w14:paraId="0605C3C3" w14:textId="78EED766" w:rsidR="008A7FE6" w:rsidRPr="007C4CA7" w:rsidRDefault="00300B53">
      <w:pPr>
        <w:rPr>
          <w:b/>
          <w:bCs/>
        </w:rPr>
      </w:pPr>
      <w:r w:rsidRPr="007C4CA7">
        <w:rPr>
          <w:b/>
          <w:bCs/>
        </w:rPr>
        <w:t>3. WILDLIFE SAFARIS PAGE</w:t>
      </w:r>
    </w:p>
    <w:p w14:paraId="2633D2FA" w14:textId="77777777" w:rsidR="008A7FE6" w:rsidRDefault="00300B53">
      <w:r>
        <w:t>========================================</w:t>
      </w:r>
    </w:p>
    <w:p w14:paraId="2D319112" w14:textId="77777777" w:rsidR="008A7FE6" w:rsidRDefault="008A7FE6"/>
    <w:p w14:paraId="6197279E" w14:textId="77777777" w:rsidR="008A7FE6" w:rsidRDefault="00300B53">
      <w:r>
        <w:t>HEADLINE:</w:t>
      </w:r>
    </w:p>
    <w:p w14:paraId="7ED7CE8F" w14:textId="77777777" w:rsidR="008A7FE6" w:rsidRDefault="00300B53">
      <w:r>
        <w:lastRenderedPageBreak/>
        <w:t>Where Africa’s Wild Beauty Meets Culture, Beach &amp; Adventure.</w:t>
      </w:r>
    </w:p>
    <w:p w14:paraId="381C2EF3" w14:textId="77777777" w:rsidR="008A7FE6" w:rsidRDefault="008A7FE6"/>
    <w:p w14:paraId="2C41E271" w14:textId="77777777" w:rsidR="008A7FE6" w:rsidRDefault="00300B53">
      <w:r>
        <w:t>INTRODUCTION:</w:t>
      </w:r>
    </w:p>
    <w:p w14:paraId="7698CB6F" w14:textId="77777777" w:rsidR="008A7FE6" w:rsidRDefault="00300B53">
      <w:r>
        <w:t>Our Wildlife Safaris blend wildlife, culture, beach relaxation, and adventure into one seamless experience.</w:t>
      </w:r>
    </w:p>
    <w:p w14:paraId="5EC15EFA" w14:textId="77777777" w:rsidR="008A7FE6" w:rsidRDefault="008A7FE6"/>
    <w:p w14:paraId="3B658E30" w14:textId="77777777" w:rsidR="008A7FE6" w:rsidRDefault="00300B53">
      <w:r>
        <w:t>WHY CHOOSE:</w:t>
      </w:r>
    </w:p>
    <w:p w14:paraId="420C9A75" w14:textId="77777777" w:rsidR="008A7FE6" w:rsidRDefault="00300B53">
      <w:r>
        <w:t xml:space="preserve">• Unmatched wildlife encounters  </w:t>
      </w:r>
    </w:p>
    <w:p w14:paraId="788E5E3B" w14:textId="77777777" w:rsidR="008A7FE6" w:rsidRDefault="00300B53">
      <w:r>
        <w:t xml:space="preserve">• Blended experiences  </w:t>
      </w:r>
    </w:p>
    <w:p w14:paraId="08C1F493" w14:textId="77777777" w:rsidR="008A7FE6" w:rsidRDefault="00300B53">
      <w:r>
        <w:t xml:space="preserve">• Expert local guides  </w:t>
      </w:r>
    </w:p>
    <w:p w14:paraId="13D057B0" w14:textId="77777777" w:rsidR="008A7FE6" w:rsidRDefault="00300B53">
      <w:r>
        <w:t xml:space="preserve">• Fully customized itineraries  </w:t>
      </w:r>
    </w:p>
    <w:p w14:paraId="3AC0BBD3" w14:textId="77777777" w:rsidR="008A7FE6" w:rsidRDefault="008A7FE6"/>
    <w:p w14:paraId="0EF27309" w14:textId="77777777" w:rsidR="008A7FE6" w:rsidRDefault="00300B53">
      <w:r>
        <w:t>SUSTAINABILITY:</w:t>
      </w:r>
    </w:p>
    <w:p w14:paraId="0633CA88" w14:textId="77777777" w:rsidR="008A7FE6" w:rsidRDefault="00300B53">
      <w:r>
        <w:t xml:space="preserve">• Tree planting  </w:t>
      </w:r>
    </w:p>
    <w:p w14:paraId="0BED87F8" w14:textId="77777777" w:rsidR="008A7FE6" w:rsidRDefault="00300B53">
      <w:r>
        <w:t xml:space="preserve">• Community visits  </w:t>
      </w:r>
    </w:p>
    <w:p w14:paraId="3285F04A" w14:textId="77777777" w:rsidR="008A7FE6" w:rsidRDefault="00300B53">
      <w:r>
        <w:t xml:space="preserve">• Eco-friendly lodges  </w:t>
      </w:r>
    </w:p>
    <w:p w14:paraId="57600D64" w14:textId="77777777" w:rsidR="008A7FE6" w:rsidRDefault="00300B53">
      <w:r>
        <w:t xml:space="preserve">• Conservation support  </w:t>
      </w:r>
    </w:p>
    <w:p w14:paraId="1AEE8C3F" w14:textId="77777777" w:rsidR="008A7FE6" w:rsidRDefault="008A7FE6"/>
    <w:p w14:paraId="4C871B56" w14:textId="77777777" w:rsidR="008A7FE6" w:rsidRDefault="00300B53">
      <w:r>
        <w:t>SIGNATURE EXPERIENCES:</w:t>
      </w:r>
    </w:p>
    <w:p w14:paraId="763092E6" w14:textId="77777777" w:rsidR="008A7FE6" w:rsidRDefault="00300B53">
      <w:r>
        <w:t xml:space="preserve">• Game drives  </w:t>
      </w:r>
    </w:p>
    <w:p w14:paraId="40806788" w14:textId="77777777" w:rsidR="008A7FE6" w:rsidRDefault="00300B53">
      <w:r>
        <w:t xml:space="preserve">• Sundowners  </w:t>
      </w:r>
    </w:p>
    <w:p w14:paraId="0D7C07EC" w14:textId="77777777" w:rsidR="007F25DD" w:rsidRDefault="00300B53">
      <w:r>
        <w:t>• Cultural interactions</w:t>
      </w:r>
    </w:p>
    <w:p w14:paraId="3002C256" w14:textId="77777777" w:rsidR="008A7FE6" w:rsidRDefault="00300B53">
      <w:r>
        <w:t xml:space="preserve">• Hot air balloon (optional)  </w:t>
      </w:r>
    </w:p>
    <w:p w14:paraId="74E6174F" w14:textId="388085C1" w:rsidR="008A7FE6" w:rsidRDefault="00300B53">
      <w:r>
        <w:t xml:space="preserve">• Beach extensions  </w:t>
      </w:r>
    </w:p>
    <w:p w14:paraId="3A192923" w14:textId="77777777" w:rsidR="008A7FE6" w:rsidRDefault="008A7FE6"/>
    <w:p w14:paraId="724BEBDE" w14:textId="77777777" w:rsidR="008A7FE6" w:rsidRDefault="00300B53">
      <w:r>
        <w:t>CALL TO ACTION:</w:t>
      </w:r>
    </w:p>
    <w:p w14:paraId="65A4A0C7" w14:textId="77777777" w:rsidR="008A7FE6" w:rsidRDefault="00300B53">
      <w:r>
        <w:t>Start Planning Your Safari →</w:t>
      </w:r>
    </w:p>
    <w:p w14:paraId="77B8D951" w14:textId="77777777" w:rsidR="008A7FE6" w:rsidRDefault="008A7FE6"/>
    <w:p w14:paraId="0975EF44" w14:textId="77777777" w:rsidR="008A7FE6" w:rsidRDefault="008A7FE6"/>
    <w:p w14:paraId="0C68BA7B" w14:textId="77777777" w:rsidR="008A7FE6" w:rsidRDefault="00300B53">
      <w:r>
        <w:t>========================================</w:t>
      </w:r>
    </w:p>
    <w:p w14:paraId="28C6ABB2" w14:textId="77777777" w:rsidR="008A7FE6" w:rsidRDefault="00300B53">
      <w:r>
        <w:t>4. WOMEN-ONLY SAFARIS PAGE</w:t>
      </w:r>
    </w:p>
    <w:p w14:paraId="68B5892E" w14:textId="77777777" w:rsidR="008A7FE6" w:rsidRDefault="00300B53">
      <w:r>
        <w:t>========================================</w:t>
      </w:r>
    </w:p>
    <w:p w14:paraId="175C886C" w14:textId="77777777" w:rsidR="008A7FE6" w:rsidRDefault="008A7FE6"/>
    <w:p w14:paraId="53EA617D" w14:textId="77777777" w:rsidR="008A7FE6" w:rsidRDefault="00300B53">
      <w:r>
        <w:t>HEADLINE:</w:t>
      </w:r>
    </w:p>
    <w:p w14:paraId="61AAD279" w14:textId="77777777" w:rsidR="008A7FE6" w:rsidRDefault="00300B53">
      <w:r>
        <w:t>Travel Boldly. Connect Deeply. Return Empowered.</w:t>
      </w:r>
    </w:p>
    <w:p w14:paraId="71595288" w14:textId="77777777" w:rsidR="008A7FE6" w:rsidRDefault="008A7FE6"/>
    <w:p w14:paraId="0AC01ECD" w14:textId="77777777" w:rsidR="008A7FE6" w:rsidRDefault="00300B53">
      <w:r>
        <w:t>INTRODUCTION:</w:t>
      </w:r>
    </w:p>
    <w:p w14:paraId="076A4776" w14:textId="77777777" w:rsidR="008A7FE6" w:rsidRDefault="00300B53">
      <w:r>
        <w:t>A safe, supportive, inspiring space for women travelers seeking connection, joy, rest, and adventure.</w:t>
      </w:r>
    </w:p>
    <w:p w14:paraId="13443B0F" w14:textId="77777777" w:rsidR="008A7FE6" w:rsidRDefault="008A7FE6"/>
    <w:p w14:paraId="3B9A62F9" w14:textId="77777777" w:rsidR="008A7FE6" w:rsidRDefault="00300B53">
      <w:r>
        <w:t>WHY CHOOSE:</w:t>
      </w:r>
    </w:p>
    <w:p w14:paraId="2CD3D0F6" w14:textId="77777777" w:rsidR="008A7FE6" w:rsidRDefault="00300B53">
      <w:r>
        <w:t xml:space="preserve">• Women-led &amp; women-designed  </w:t>
      </w:r>
    </w:p>
    <w:p w14:paraId="5504336D" w14:textId="77777777" w:rsidR="008A7FE6" w:rsidRDefault="00300B53">
      <w:r>
        <w:t xml:space="preserve">• Safe and empowering  </w:t>
      </w:r>
    </w:p>
    <w:p w14:paraId="1D35B012" w14:textId="77777777" w:rsidR="008A7FE6" w:rsidRDefault="00300B53">
      <w:r>
        <w:t xml:space="preserve">• Sisterhood experiences  </w:t>
      </w:r>
    </w:p>
    <w:p w14:paraId="2FB0635A" w14:textId="77777777" w:rsidR="008A7FE6" w:rsidRDefault="00300B53">
      <w:r>
        <w:t xml:space="preserve">• Wellness + culture + wildlife + beach  </w:t>
      </w:r>
    </w:p>
    <w:p w14:paraId="1CE0521C" w14:textId="77777777" w:rsidR="008A7FE6" w:rsidRDefault="008A7FE6"/>
    <w:p w14:paraId="64BAAA8D" w14:textId="77777777" w:rsidR="008A7FE6" w:rsidRDefault="00300B53">
      <w:r>
        <w:t>SUSTAINABILITY:</w:t>
      </w:r>
    </w:p>
    <w:p w14:paraId="682DCDC5" w14:textId="77777777" w:rsidR="008A7FE6" w:rsidRDefault="00300B53">
      <w:r>
        <w:t xml:space="preserve">• Tree planting  </w:t>
      </w:r>
    </w:p>
    <w:p w14:paraId="403BE3A5" w14:textId="77777777" w:rsidR="008A7FE6" w:rsidRDefault="00300B53">
      <w:r>
        <w:t xml:space="preserve">• Women’s cooperatives  </w:t>
      </w:r>
    </w:p>
    <w:p w14:paraId="54990C0E" w14:textId="77777777" w:rsidR="008A7FE6" w:rsidRDefault="00300B53">
      <w:r>
        <w:t xml:space="preserve">• Cultural circles  </w:t>
      </w:r>
    </w:p>
    <w:p w14:paraId="0E704A22" w14:textId="77777777" w:rsidR="008A7FE6" w:rsidRDefault="00300B53">
      <w:r>
        <w:t xml:space="preserve">• Eco-conscious travel  </w:t>
      </w:r>
    </w:p>
    <w:p w14:paraId="04D8B40D" w14:textId="77777777" w:rsidR="008A7FE6" w:rsidRDefault="008A7FE6"/>
    <w:p w14:paraId="088004F5" w14:textId="77777777" w:rsidR="008A7FE6" w:rsidRDefault="00300B53">
      <w:r>
        <w:t>SIGNATURE EXPERIENCES:</w:t>
      </w:r>
    </w:p>
    <w:p w14:paraId="324AE141" w14:textId="77777777" w:rsidR="008A7FE6" w:rsidRDefault="00300B53">
      <w:r>
        <w:t xml:space="preserve">• Wellness circles  </w:t>
      </w:r>
    </w:p>
    <w:p w14:paraId="7DB04191" w14:textId="77777777" w:rsidR="008A7FE6" w:rsidRDefault="00300B53">
      <w:r>
        <w:t xml:space="preserve">• Cultural storytelling  </w:t>
      </w:r>
    </w:p>
    <w:p w14:paraId="6DD05866" w14:textId="77777777" w:rsidR="008A7FE6" w:rsidRDefault="00300B53">
      <w:r>
        <w:t xml:space="preserve">• Safari drives  </w:t>
      </w:r>
    </w:p>
    <w:p w14:paraId="6CDC43A7" w14:textId="77777777" w:rsidR="008A7FE6" w:rsidRDefault="00300B53">
      <w:r>
        <w:lastRenderedPageBreak/>
        <w:t xml:space="preserve">• Beach retreats  </w:t>
      </w:r>
    </w:p>
    <w:p w14:paraId="591C4E95" w14:textId="77777777" w:rsidR="008A7FE6" w:rsidRDefault="008A7FE6"/>
    <w:p w14:paraId="2DFFA024" w14:textId="77777777" w:rsidR="008A7FE6" w:rsidRDefault="00300B53">
      <w:r>
        <w:t>CALL TO ACTION:</w:t>
      </w:r>
    </w:p>
    <w:p w14:paraId="42AF6224" w14:textId="77777777" w:rsidR="008A7FE6" w:rsidRDefault="00300B53">
      <w:r>
        <w:t>Start Planning Your Safari →</w:t>
      </w:r>
    </w:p>
    <w:p w14:paraId="5D54C97B" w14:textId="77777777" w:rsidR="008A7FE6" w:rsidRDefault="008A7FE6"/>
    <w:p w14:paraId="18C25BB0" w14:textId="77777777" w:rsidR="008A7FE6" w:rsidRDefault="008A7FE6"/>
    <w:p w14:paraId="734426E8" w14:textId="77777777" w:rsidR="008A7FE6" w:rsidRDefault="00300B53">
      <w:r>
        <w:t>========================================</w:t>
      </w:r>
    </w:p>
    <w:p w14:paraId="1895866C" w14:textId="77777777" w:rsidR="008A7FE6" w:rsidRDefault="00300B53">
      <w:r>
        <w:t>5. FAMILY SAFARIS PAGE</w:t>
      </w:r>
    </w:p>
    <w:p w14:paraId="3B52A5B1" w14:textId="77777777" w:rsidR="008A7FE6" w:rsidRDefault="00300B53">
      <w:r>
        <w:t>========================================</w:t>
      </w:r>
    </w:p>
    <w:p w14:paraId="6CAB4393" w14:textId="77777777" w:rsidR="008A7FE6" w:rsidRDefault="008A7FE6"/>
    <w:p w14:paraId="014C5B29" w14:textId="77777777" w:rsidR="008A7FE6" w:rsidRDefault="00300B53">
      <w:r>
        <w:t>HEADLINE:</w:t>
      </w:r>
    </w:p>
    <w:p w14:paraId="6951F801" w14:textId="77777777" w:rsidR="008A7FE6" w:rsidRDefault="00300B53">
      <w:r>
        <w:t>Unplug. Explore. Connect. Create Memories Forever.</w:t>
      </w:r>
    </w:p>
    <w:p w14:paraId="08A41C7A" w14:textId="77777777" w:rsidR="008A7FE6" w:rsidRDefault="008A7FE6"/>
    <w:p w14:paraId="1AE538A8" w14:textId="77777777" w:rsidR="008A7FE6" w:rsidRDefault="00300B53">
      <w:r>
        <w:t>INTRODUCTION:</w:t>
      </w:r>
    </w:p>
    <w:p w14:paraId="66BB51AE" w14:textId="4D09FE5A" w:rsidR="008A7FE6" w:rsidRDefault="00300B53">
      <w:r>
        <w:t>Designed for families of all ages</w:t>
      </w:r>
      <w:r w:rsidR="007F25DD">
        <w:t>,</w:t>
      </w:r>
      <w:r>
        <w:t xml:space="preserve"> from toddlers to grandparents.</w:t>
      </w:r>
    </w:p>
    <w:p w14:paraId="3B397972" w14:textId="77777777" w:rsidR="008A7FE6" w:rsidRDefault="008A7FE6"/>
    <w:p w14:paraId="26F4E035" w14:textId="77777777" w:rsidR="008A7FE6" w:rsidRDefault="00300B53">
      <w:r>
        <w:t>WHY CHOOSE:</w:t>
      </w:r>
    </w:p>
    <w:p w14:paraId="1B4A2A45" w14:textId="77777777" w:rsidR="008A7FE6" w:rsidRDefault="00300B53">
      <w:r>
        <w:t xml:space="preserve">• Flexible &amp; child-friendly  </w:t>
      </w:r>
    </w:p>
    <w:p w14:paraId="07446AD1" w14:textId="77777777" w:rsidR="008A7FE6" w:rsidRDefault="00300B53">
      <w:r>
        <w:t xml:space="preserve">• Educational  </w:t>
      </w:r>
    </w:p>
    <w:p w14:paraId="66C28DEB" w14:textId="77777777" w:rsidR="008A7FE6" w:rsidRDefault="00300B53">
      <w:r>
        <w:t xml:space="preserve">• Safe &amp; comfortable  </w:t>
      </w:r>
    </w:p>
    <w:p w14:paraId="50CB60D6" w14:textId="77777777" w:rsidR="008A7FE6" w:rsidRDefault="00300B53">
      <w:r>
        <w:t xml:space="preserve">• Multi-generational friendly  </w:t>
      </w:r>
    </w:p>
    <w:p w14:paraId="254EE43C" w14:textId="77777777" w:rsidR="008A7FE6" w:rsidRDefault="008A7FE6"/>
    <w:p w14:paraId="5E969A40" w14:textId="77777777" w:rsidR="008A7FE6" w:rsidRDefault="00300B53">
      <w:r>
        <w:t>SUSTAINABILITY:</w:t>
      </w:r>
    </w:p>
    <w:p w14:paraId="52A87BE4" w14:textId="77777777" w:rsidR="008A7FE6" w:rsidRDefault="00300B53">
      <w:r>
        <w:t xml:space="preserve">• Family tree planting  </w:t>
      </w:r>
    </w:p>
    <w:p w14:paraId="24A5B039" w14:textId="77777777" w:rsidR="008A7FE6" w:rsidRDefault="00300B53">
      <w:r>
        <w:t xml:space="preserve">• School visits  </w:t>
      </w:r>
    </w:p>
    <w:p w14:paraId="03663EBF" w14:textId="77777777" w:rsidR="008A7FE6" w:rsidRDefault="00300B53">
      <w:r>
        <w:t xml:space="preserve">• Eco lodges  </w:t>
      </w:r>
    </w:p>
    <w:p w14:paraId="0481D62B" w14:textId="77777777" w:rsidR="008A7FE6" w:rsidRDefault="00300B53">
      <w:r>
        <w:t xml:space="preserve">• Conservation education  </w:t>
      </w:r>
    </w:p>
    <w:p w14:paraId="0401EC9E" w14:textId="77777777" w:rsidR="008A7FE6" w:rsidRDefault="008A7FE6"/>
    <w:p w14:paraId="58DF1754" w14:textId="77777777" w:rsidR="008A7FE6" w:rsidRDefault="00300B53">
      <w:r>
        <w:lastRenderedPageBreak/>
        <w:t>SIGNATURE EXPERIENCES:</w:t>
      </w:r>
    </w:p>
    <w:p w14:paraId="018ED89F" w14:textId="77777777" w:rsidR="008A7FE6" w:rsidRDefault="00300B53">
      <w:r>
        <w:t xml:space="preserve">• Junior ranger programs  </w:t>
      </w:r>
    </w:p>
    <w:p w14:paraId="6018FCD7" w14:textId="77777777" w:rsidR="008A7FE6" w:rsidRDefault="00300B53">
      <w:r>
        <w:t xml:space="preserve">• Nature walks  </w:t>
      </w:r>
    </w:p>
    <w:p w14:paraId="39A89CF9" w14:textId="77777777" w:rsidR="008A7FE6" w:rsidRDefault="00300B53">
      <w:r>
        <w:t xml:space="preserve">• Boat rides  </w:t>
      </w:r>
    </w:p>
    <w:p w14:paraId="149ACBBC" w14:textId="77777777" w:rsidR="008A7FE6" w:rsidRDefault="00300B53">
      <w:r>
        <w:t xml:space="preserve">• Beach time  </w:t>
      </w:r>
    </w:p>
    <w:p w14:paraId="1186A585" w14:textId="77777777" w:rsidR="008A7FE6" w:rsidRDefault="008A7FE6"/>
    <w:p w14:paraId="758897F6" w14:textId="77777777" w:rsidR="008A7FE6" w:rsidRDefault="00300B53">
      <w:r>
        <w:t>CALL TO ACTION:</w:t>
      </w:r>
    </w:p>
    <w:p w14:paraId="143A9E7F" w14:textId="77777777" w:rsidR="008A7FE6" w:rsidRDefault="00300B53">
      <w:r>
        <w:t>Start Planning Your Safari →</w:t>
      </w:r>
    </w:p>
    <w:p w14:paraId="27DF37CB" w14:textId="77777777" w:rsidR="008A7FE6" w:rsidRDefault="008A7FE6"/>
    <w:p w14:paraId="396C2F6D" w14:textId="77777777" w:rsidR="008A7FE6" w:rsidRDefault="008A7FE6"/>
    <w:p w14:paraId="066449C9" w14:textId="77777777" w:rsidR="008A7FE6" w:rsidRDefault="00300B53">
      <w:r>
        <w:t>========================================</w:t>
      </w:r>
    </w:p>
    <w:p w14:paraId="506F47AF" w14:textId="77777777" w:rsidR="008A7FE6" w:rsidRDefault="00300B53">
      <w:r>
        <w:t>6. CONNECTION SAFARIS PAGE</w:t>
      </w:r>
    </w:p>
    <w:p w14:paraId="581DF018" w14:textId="77777777" w:rsidR="008A7FE6" w:rsidRDefault="00300B53">
      <w:r>
        <w:t>========================================</w:t>
      </w:r>
    </w:p>
    <w:p w14:paraId="0F90BBA9" w14:textId="77777777" w:rsidR="008A7FE6" w:rsidRDefault="008A7FE6"/>
    <w:p w14:paraId="3E7C0E4C" w14:textId="77777777" w:rsidR="008A7FE6" w:rsidRDefault="00300B53">
      <w:r>
        <w:t>HEADLINE:</w:t>
      </w:r>
    </w:p>
    <w:p w14:paraId="383D5386" w14:textId="77777777" w:rsidR="008A7FE6" w:rsidRDefault="00300B53">
      <w:r>
        <w:t>Walk the Path of Your Memories. Rediscover Your African Story.</w:t>
      </w:r>
    </w:p>
    <w:p w14:paraId="23BA1452" w14:textId="77777777" w:rsidR="008A7FE6" w:rsidRDefault="008A7FE6"/>
    <w:p w14:paraId="34AA630F" w14:textId="77777777" w:rsidR="008A7FE6" w:rsidRDefault="00300B53">
      <w:r>
        <w:t>INTRODUCTION:</w:t>
      </w:r>
    </w:p>
    <w:p w14:paraId="07A7050E" w14:textId="77777777" w:rsidR="008A7FE6" w:rsidRDefault="00300B53">
      <w:r>
        <w:t>For guests who once lived in Africa or have family history here. Emotional, meaningful, personal.</w:t>
      </w:r>
    </w:p>
    <w:p w14:paraId="2D798BF4" w14:textId="77777777" w:rsidR="008A7FE6" w:rsidRDefault="008A7FE6"/>
    <w:p w14:paraId="2AFAED61" w14:textId="77777777" w:rsidR="008A7FE6" w:rsidRDefault="00300B53">
      <w:r>
        <w:t>WHY CHOOSE:</w:t>
      </w:r>
    </w:p>
    <w:p w14:paraId="77715EA1" w14:textId="77777777" w:rsidR="008A7FE6" w:rsidRDefault="00300B53">
      <w:r>
        <w:t xml:space="preserve">• Heritage journeys  </w:t>
      </w:r>
    </w:p>
    <w:p w14:paraId="53482FC3" w14:textId="77777777" w:rsidR="008A7FE6" w:rsidRDefault="00300B53">
      <w:r>
        <w:t xml:space="preserve">• Personal memory exploration  </w:t>
      </w:r>
    </w:p>
    <w:p w14:paraId="135D2DA0" w14:textId="77777777" w:rsidR="008A7FE6" w:rsidRDefault="00300B53">
      <w:r>
        <w:t xml:space="preserve">• Gentle pacing  </w:t>
      </w:r>
    </w:p>
    <w:p w14:paraId="78AC082C" w14:textId="77777777" w:rsidR="008A7FE6" w:rsidRDefault="00300B53">
      <w:r>
        <w:t xml:space="preserve">• Deep cultural understanding  </w:t>
      </w:r>
    </w:p>
    <w:p w14:paraId="7AC270E6" w14:textId="77777777" w:rsidR="008A7FE6" w:rsidRDefault="008A7FE6"/>
    <w:p w14:paraId="10721D92" w14:textId="77777777" w:rsidR="008A7FE6" w:rsidRDefault="00300B53">
      <w:r>
        <w:t>SUSTAINABILITY:</w:t>
      </w:r>
    </w:p>
    <w:p w14:paraId="04E520D1" w14:textId="77777777" w:rsidR="008A7FE6" w:rsidRDefault="00300B53">
      <w:r>
        <w:lastRenderedPageBreak/>
        <w:t xml:space="preserve">• Tree planting dedications  </w:t>
      </w:r>
    </w:p>
    <w:p w14:paraId="65289CEF" w14:textId="77777777" w:rsidR="008A7FE6" w:rsidRDefault="00300B53">
      <w:r>
        <w:t xml:space="preserve">• Community heritage visits  </w:t>
      </w:r>
    </w:p>
    <w:p w14:paraId="621960B4" w14:textId="77777777" w:rsidR="008A7FE6" w:rsidRDefault="008A7FE6"/>
    <w:p w14:paraId="029FB81B" w14:textId="77777777" w:rsidR="008A7FE6" w:rsidRDefault="00300B53">
      <w:r>
        <w:t>SIGNATURE EXPERIENCES:</w:t>
      </w:r>
    </w:p>
    <w:p w14:paraId="446687B3" w14:textId="77777777" w:rsidR="008A7FE6" w:rsidRDefault="00300B53">
      <w:r>
        <w:t xml:space="preserve">• Visit childhood homes  </w:t>
      </w:r>
    </w:p>
    <w:p w14:paraId="2C70B818" w14:textId="77777777" w:rsidR="008A7FE6" w:rsidRDefault="00300B53">
      <w:r>
        <w:t xml:space="preserve">• Cultural storytelling  </w:t>
      </w:r>
    </w:p>
    <w:p w14:paraId="7B5347EF" w14:textId="77777777" w:rsidR="008A7FE6" w:rsidRDefault="00300B53">
      <w:r>
        <w:t xml:space="preserve">• Wildlife + beach combination  </w:t>
      </w:r>
    </w:p>
    <w:p w14:paraId="44FB8626" w14:textId="77777777" w:rsidR="008A7FE6" w:rsidRDefault="008A7FE6"/>
    <w:p w14:paraId="0056300F" w14:textId="77777777" w:rsidR="008A7FE6" w:rsidRDefault="00300B53">
      <w:r>
        <w:t>CALL TO ACTION:</w:t>
      </w:r>
    </w:p>
    <w:p w14:paraId="057E512C" w14:textId="77777777" w:rsidR="008A7FE6" w:rsidRDefault="00300B53">
      <w:r>
        <w:t>Start Planning Your Safari →</w:t>
      </w:r>
    </w:p>
    <w:p w14:paraId="59FCAE6C" w14:textId="77777777" w:rsidR="008A7FE6" w:rsidRDefault="008A7FE6"/>
    <w:p w14:paraId="4DBC383E" w14:textId="77777777" w:rsidR="008A7FE6" w:rsidRDefault="008A7FE6"/>
    <w:p w14:paraId="48C66F66" w14:textId="77777777" w:rsidR="008A7FE6" w:rsidRDefault="00300B53">
      <w:r>
        <w:t>========================================</w:t>
      </w:r>
    </w:p>
    <w:p w14:paraId="7FAC83D4" w14:textId="77777777" w:rsidR="008A7FE6" w:rsidRDefault="00300B53">
      <w:r>
        <w:t>7. MARATHON SAFARIS PAGE</w:t>
      </w:r>
    </w:p>
    <w:p w14:paraId="184A4BD0" w14:textId="77777777" w:rsidR="008A7FE6" w:rsidRDefault="00300B53">
      <w:r>
        <w:t>========================================</w:t>
      </w:r>
    </w:p>
    <w:p w14:paraId="754B1E56" w14:textId="77777777" w:rsidR="008A7FE6" w:rsidRDefault="008A7FE6"/>
    <w:p w14:paraId="5DD7B6C9" w14:textId="77777777" w:rsidR="008A7FE6" w:rsidRDefault="00300B53">
      <w:r>
        <w:t>HEADLINE:</w:t>
      </w:r>
    </w:p>
    <w:p w14:paraId="378C2C70" w14:textId="77777777" w:rsidR="008A7FE6" w:rsidRDefault="00300B53">
      <w:r>
        <w:t>Run Wild. Explore Deeply. Recover Beautifully.</w:t>
      </w:r>
    </w:p>
    <w:p w14:paraId="1791A25A" w14:textId="77777777" w:rsidR="008A7FE6" w:rsidRDefault="008A7FE6"/>
    <w:p w14:paraId="490E0C1E" w14:textId="77777777" w:rsidR="008A7FE6" w:rsidRDefault="00300B53">
      <w:r>
        <w:t>INTRODUCTION:</w:t>
      </w:r>
    </w:p>
    <w:p w14:paraId="3AF3C84B" w14:textId="77777777" w:rsidR="008A7FE6" w:rsidRDefault="00300B53">
      <w:r>
        <w:t>A blend of world-class running, wildlife adventure, cultural encounters, and beach relaxation.</w:t>
      </w:r>
    </w:p>
    <w:p w14:paraId="3557C694" w14:textId="77777777" w:rsidR="008A7FE6" w:rsidRDefault="008A7FE6"/>
    <w:p w14:paraId="0369F3BC" w14:textId="77777777" w:rsidR="008A7FE6" w:rsidRDefault="00300B53">
      <w:r>
        <w:t>WHY CHOOSE:</w:t>
      </w:r>
    </w:p>
    <w:p w14:paraId="12B83037" w14:textId="77777777" w:rsidR="008A7FE6" w:rsidRDefault="00300B53">
      <w:r>
        <w:t xml:space="preserve">• Iconic races (Lewa, Iten, Nairobi)  </w:t>
      </w:r>
    </w:p>
    <w:p w14:paraId="3F1E7B4F" w14:textId="77777777" w:rsidR="008A7FE6" w:rsidRDefault="00300B53">
      <w:r>
        <w:t xml:space="preserve">• Seamless race logistics  </w:t>
      </w:r>
    </w:p>
    <w:p w14:paraId="0F6D4A90" w14:textId="77777777" w:rsidR="008A7FE6" w:rsidRDefault="00300B53">
      <w:r>
        <w:t xml:space="preserve">• Runner + non-runner friendly  </w:t>
      </w:r>
    </w:p>
    <w:p w14:paraId="6ED22703" w14:textId="77777777" w:rsidR="008A7FE6" w:rsidRDefault="008A7FE6"/>
    <w:p w14:paraId="0F2FA0D8" w14:textId="77777777" w:rsidR="008A7FE6" w:rsidRDefault="00300B53">
      <w:r>
        <w:lastRenderedPageBreak/>
        <w:t>SUSTAINABILITY:</w:t>
      </w:r>
    </w:p>
    <w:p w14:paraId="313A3099" w14:textId="77777777" w:rsidR="008A7FE6" w:rsidRDefault="00300B53">
      <w:r>
        <w:t xml:space="preserve">• Conservation races  </w:t>
      </w:r>
    </w:p>
    <w:p w14:paraId="206724EB" w14:textId="77777777" w:rsidR="008A7FE6" w:rsidRDefault="00300B53">
      <w:r>
        <w:t xml:space="preserve">• Tree planting  </w:t>
      </w:r>
    </w:p>
    <w:p w14:paraId="2FFFFBDA" w14:textId="77777777" w:rsidR="008A7FE6" w:rsidRDefault="00300B53">
      <w:r>
        <w:t xml:space="preserve">• Youth running clubs  </w:t>
      </w:r>
    </w:p>
    <w:p w14:paraId="0A6DA1AE" w14:textId="77777777" w:rsidR="008A7FE6" w:rsidRDefault="008A7FE6"/>
    <w:p w14:paraId="2AE04EA1" w14:textId="77777777" w:rsidR="008A7FE6" w:rsidRDefault="00300B53">
      <w:r>
        <w:t>SIGNATURE EXPERIENCES:</w:t>
      </w:r>
    </w:p>
    <w:p w14:paraId="7A3535B9" w14:textId="77777777" w:rsidR="008A7FE6" w:rsidRDefault="00300B53">
      <w:r>
        <w:t xml:space="preserve">• Training with local runners  </w:t>
      </w:r>
    </w:p>
    <w:p w14:paraId="665B0619" w14:textId="77777777" w:rsidR="008A7FE6" w:rsidRDefault="00300B53">
      <w:r>
        <w:t xml:space="preserve">• Wildlife safaris  </w:t>
      </w:r>
    </w:p>
    <w:p w14:paraId="4D05CBB7" w14:textId="77777777" w:rsidR="008A7FE6" w:rsidRDefault="00300B53">
      <w:r>
        <w:t xml:space="preserve">• Beach recovery  </w:t>
      </w:r>
    </w:p>
    <w:p w14:paraId="72651520" w14:textId="77777777" w:rsidR="008A7FE6" w:rsidRDefault="008A7FE6"/>
    <w:p w14:paraId="2AE8712D" w14:textId="77777777" w:rsidR="008A7FE6" w:rsidRDefault="00300B53">
      <w:r>
        <w:t>CALL TO ACTION:</w:t>
      </w:r>
    </w:p>
    <w:p w14:paraId="324A8B43" w14:textId="77777777" w:rsidR="008A7FE6" w:rsidRDefault="00300B53">
      <w:r>
        <w:t>Start Planning Your Safari →</w:t>
      </w:r>
    </w:p>
    <w:p w14:paraId="70CD60DA" w14:textId="77777777" w:rsidR="008A7FE6" w:rsidRDefault="008A7FE6"/>
    <w:p w14:paraId="12099165" w14:textId="77777777" w:rsidR="008A7FE6" w:rsidRDefault="008A7FE6"/>
    <w:p w14:paraId="141B8F75" w14:textId="77777777" w:rsidR="008A7FE6" w:rsidRDefault="00300B53">
      <w:r>
        <w:t>========================================</w:t>
      </w:r>
    </w:p>
    <w:p w14:paraId="005B4516" w14:textId="77777777" w:rsidR="008A7FE6" w:rsidRDefault="00300B53">
      <w:r>
        <w:t>8. SUSTAINABILITY &amp; IMPACT PAGE</w:t>
      </w:r>
    </w:p>
    <w:p w14:paraId="48761EB4" w14:textId="77777777" w:rsidR="008A7FE6" w:rsidRDefault="00300B53">
      <w:r>
        <w:t>========================================</w:t>
      </w:r>
    </w:p>
    <w:p w14:paraId="7684C4B1" w14:textId="77777777" w:rsidR="008A7FE6" w:rsidRDefault="008A7FE6"/>
    <w:p w14:paraId="5E7AB8B4" w14:textId="77777777" w:rsidR="008A7FE6" w:rsidRDefault="00300B53">
      <w:r>
        <w:t>HEADLINE:</w:t>
      </w:r>
    </w:p>
    <w:p w14:paraId="250CBBB7" w14:textId="77777777" w:rsidR="008A7FE6" w:rsidRDefault="00300B53">
      <w:r>
        <w:t>Travel With Purpose. Leave a Legacy.</w:t>
      </w:r>
    </w:p>
    <w:p w14:paraId="748A2BA7" w14:textId="77777777" w:rsidR="008A7FE6" w:rsidRDefault="008A7FE6"/>
    <w:p w14:paraId="73B98D24" w14:textId="77777777" w:rsidR="008A7FE6" w:rsidRDefault="00300B53">
      <w:r>
        <w:t>SECTIONS:</w:t>
      </w:r>
    </w:p>
    <w:p w14:paraId="30689870" w14:textId="77777777" w:rsidR="008A7FE6" w:rsidRDefault="00300B53">
      <w:r>
        <w:t xml:space="preserve">• Tree planting  </w:t>
      </w:r>
    </w:p>
    <w:p w14:paraId="37ACCBFE" w14:textId="77777777" w:rsidR="008A7FE6" w:rsidRDefault="00300B53">
      <w:r>
        <w:t xml:space="preserve">• Community empowerment  </w:t>
      </w:r>
    </w:p>
    <w:p w14:paraId="7B1A97CD" w14:textId="77777777" w:rsidR="008A7FE6" w:rsidRDefault="00300B53">
      <w:r>
        <w:t xml:space="preserve">• Conservation  </w:t>
      </w:r>
    </w:p>
    <w:p w14:paraId="463E8D15" w14:textId="77777777" w:rsidR="008A7FE6" w:rsidRDefault="00300B53">
      <w:r>
        <w:t xml:space="preserve">• Eco-friendly lodges  </w:t>
      </w:r>
    </w:p>
    <w:p w14:paraId="68B730F9" w14:textId="77777777" w:rsidR="008A7FE6" w:rsidRDefault="00300B53">
      <w:r>
        <w:t xml:space="preserve">• Responsible travel practices  </w:t>
      </w:r>
    </w:p>
    <w:p w14:paraId="56DEB232" w14:textId="77777777" w:rsidR="008A7FE6" w:rsidRDefault="00300B53">
      <w:r>
        <w:t xml:space="preserve">• Supporting women and youth  </w:t>
      </w:r>
    </w:p>
    <w:p w14:paraId="38671E07" w14:textId="77777777" w:rsidR="008A7FE6" w:rsidRDefault="008A7FE6"/>
    <w:p w14:paraId="66F7C1AA" w14:textId="77777777" w:rsidR="008A7FE6" w:rsidRDefault="00300B53">
      <w:r>
        <w:t>CALL TO ACTION:</w:t>
      </w:r>
    </w:p>
    <w:p w14:paraId="49CD8FC4" w14:textId="77777777" w:rsidR="008A7FE6" w:rsidRDefault="00300B53">
      <w:r>
        <w:t>Learn More →</w:t>
      </w:r>
    </w:p>
    <w:p w14:paraId="6E113974" w14:textId="77777777" w:rsidR="008A7FE6" w:rsidRDefault="008A7FE6"/>
    <w:p w14:paraId="25D5FC85" w14:textId="77777777" w:rsidR="008A7FE6" w:rsidRDefault="008A7FE6"/>
    <w:p w14:paraId="1D454B04" w14:textId="77777777" w:rsidR="008A7FE6" w:rsidRDefault="00300B53">
      <w:r>
        <w:t>========================================</w:t>
      </w:r>
    </w:p>
    <w:p w14:paraId="065BA3FC" w14:textId="77777777" w:rsidR="008A7FE6" w:rsidRDefault="00300B53">
      <w:r>
        <w:t>9. TRAVEL INFORMATION PAGE</w:t>
      </w:r>
    </w:p>
    <w:p w14:paraId="04AEB1A0" w14:textId="77777777" w:rsidR="008A7FE6" w:rsidRDefault="00300B53">
      <w:r>
        <w:t>========================================</w:t>
      </w:r>
    </w:p>
    <w:p w14:paraId="3CE0E7A5" w14:textId="77777777" w:rsidR="008A7FE6" w:rsidRDefault="008A7FE6"/>
    <w:p w14:paraId="1B237857" w14:textId="77777777" w:rsidR="008A7FE6" w:rsidRDefault="00300B53">
      <w:r>
        <w:t>Includes:</w:t>
      </w:r>
    </w:p>
    <w:p w14:paraId="3ACC5B73" w14:textId="77777777" w:rsidR="008A7FE6" w:rsidRDefault="00300B53">
      <w:r>
        <w:t xml:space="preserve">• Visa information  </w:t>
      </w:r>
    </w:p>
    <w:p w14:paraId="4CDD2D4F" w14:textId="77777777" w:rsidR="008A7FE6" w:rsidRDefault="00300B53">
      <w:r>
        <w:t xml:space="preserve">• Health &amp; vaccinations  </w:t>
      </w:r>
    </w:p>
    <w:p w14:paraId="5C200411" w14:textId="77777777" w:rsidR="008A7FE6" w:rsidRDefault="00300B53">
      <w:r>
        <w:t xml:space="preserve">• Packing guide  </w:t>
      </w:r>
    </w:p>
    <w:p w14:paraId="5348EE3F" w14:textId="77777777" w:rsidR="008A7FE6" w:rsidRDefault="00300B53">
      <w:r>
        <w:t xml:space="preserve">• Vehicle info  </w:t>
      </w:r>
    </w:p>
    <w:p w14:paraId="2FE8BA35" w14:textId="77777777" w:rsidR="008A7FE6" w:rsidRDefault="00300B53">
      <w:r>
        <w:t xml:space="preserve">• Safety tips  </w:t>
      </w:r>
    </w:p>
    <w:p w14:paraId="0E3C5C7F" w14:textId="77777777" w:rsidR="008A7FE6" w:rsidRDefault="00300B53">
      <w:r>
        <w:t xml:space="preserve">• Best travel seasons  </w:t>
      </w:r>
    </w:p>
    <w:p w14:paraId="3CB5346D" w14:textId="77777777" w:rsidR="008A7FE6" w:rsidRDefault="00300B53">
      <w:r>
        <w:t xml:space="preserve">• Responsible travel guidelines  </w:t>
      </w:r>
    </w:p>
    <w:p w14:paraId="0EA90D98" w14:textId="77777777" w:rsidR="008A7FE6" w:rsidRDefault="00300B53">
      <w:r>
        <w:t xml:space="preserve">• Booking terms  </w:t>
      </w:r>
    </w:p>
    <w:p w14:paraId="067B4B73" w14:textId="77777777" w:rsidR="008A7FE6" w:rsidRDefault="008A7FE6"/>
    <w:p w14:paraId="430A3C57" w14:textId="77777777" w:rsidR="008A7FE6" w:rsidRDefault="00300B53">
      <w:r>
        <w:t>CALL TO ACTION:</w:t>
      </w:r>
    </w:p>
    <w:p w14:paraId="7AB9ACF8" w14:textId="77777777" w:rsidR="008A7FE6" w:rsidRDefault="00300B53">
      <w:r>
        <w:t>Contact Us →</w:t>
      </w:r>
    </w:p>
    <w:p w14:paraId="402D9E5B" w14:textId="77777777" w:rsidR="008A7FE6" w:rsidRDefault="008A7FE6"/>
    <w:p w14:paraId="3120D111" w14:textId="77777777" w:rsidR="008A7FE6" w:rsidRDefault="008A7FE6"/>
    <w:p w14:paraId="53014201" w14:textId="77777777" w:rsidR="008A7FE6" w:rsidRDefault="00300B53">
      <w:r>
        <w:t>========================================</w:t>
      </w:r>
    </w:p>
    <w:p w14:paraId="724E0F7B" w14:textId="77777777" w:rsidR="008A7FE6" w:rsidRDefault="00300B53">
      <w:r>
        <w:t>10. DESTINATIONS PAGE</w:t>
      </w:r>
    </w:p>
    <w:p w14:paraId="37B4C9D6" w14:textId="77777777" w:rsidR="008A7FE6" w:rsidRDefault="00300B53">
      <w:r>
        <w:t>========================================</w:t>
      </w:r>
    </w:p>
    <w:p w14:paraId="2DAFDCCD" w14:textId="77777777" w:rsidR="008A7FE6" w:rsidRDefault="008A7FE6"/>
    <w:p w14:paraId="4EB677F1" w14:textId="77777777" w:rsidR="008A7FE6" w:rsidRDefault="00300B53">
      <w:r>
        <w:t xml:space="preserve">Kenya, Tanzania, Uganda, Rwanda, Zanzibar  </w:t>
      </w:r>
    </w:p>
    <w:p w14:paraId="49243FBA" w14:textId="77777777" w:rsidR="008A7FE6" w:rsidRDefault="00300B53">
      <w:r>
        <w:lastRenderedPageBreak/>
        <w:t>Highlights, best time, who it’s perfect for.</w:t>
      </w:r>
    </w:p>
    <w:p w14:paraId="0EADA0FC" w14:textId="77777777" w:rsidR="008A7FE6" w:rsidRDefault="008A7FE6"/>
    <w:p w14:paraId="360591EE" w14:textId="77777777" w:rsidR="008A7FE6" w:rsidRDefault="00300B53">
      <w:r>
        <w:t>CALL TO ACTION:</w:t>
      </w:r>
    </w:p>
    <w:p w14:paraId="0EBC1BA6" w14:textId="77777777" w:rsidR="008A7FE6" w:rsidRDefault="00300B53">
      <w:r>
        <w:t>Explore Destinations →</w:t>
      </w:r>
    </w:p>
    <w:p w14:paraId="617D6E05" w14:textId="77777777" w:rsidR="008A7FE6" w:rsidRDefault="008A7FE6"/>
    <w:p w14:paraId="23F290EE" w14:textId="77777777" w:rsidR="008A7FE6" w:rsidRDefault="008A7FE6"/>
    <w:p w14:paraId="2BAECF82" w14:textId="77777777" w:rsidR="008A7FE6" w:rsidRDefault="00300B53">
      <w:r>
        <w:t>========================================</w:t>
      </w:r>
    </w:p>
    <w:p w14:paraId="6C5B67EB" w14:textId="77777777" w:rsidR="008A7FE6" w:rsidRDefault="00300B53">
      <w:r>
        <w:t>11. BLOG OVERVIEW PAGE</w:t>
      </w:r>
    </w:p>
    <w:p w14:paraId="09AE9D55" w14:textId="77777777" w:rsidR="008A7FE6" w:rsidRDefault="00300B53">
      <w:r>
        <w:t>========================================</w:t>
      </w:r>
    </w:p>
    <w:p w14:paraId="0AD67C35" w14:textId="77777777" w:rsidR="008A7FE6" w:rsidRDefault="008A7FE6"/>
    <w:p w14:paraId="6167A4D0" w14:textId="77777777" w:rsidR="008A7FE6" w:rsidRDefault="00300B53">
      <w:r>
        <w:t>Includes:</w:t>
      </w:r>
    </w:p>
    <w:p w14:paraId="602ABC2B" w14:textId="77777777" w:rsidR="008A7FE6" w:rsidRDefault="00300B53">
      <w:r>
        <w:t xml:space="preserve">• Categories  </w:t>
      </w:r>
    </w:p>
    <w:p w14:paraId="62819A15" w14:textId="77777777" w:rsidR="008A7FE6" w:rsidRDefault="00300B53">
      <w:r>
        <w:t xml:space="preserve">• Featured articles  </w:t>
      </w:r>
    </w:p>
    <w:p w14:paraId="2100F704" w14:textId="77777777" w:rsidR="008A7FE6" w:rsidRDefault="00300B53">
      <w:r>
        <w:t xml:space="preserve">• Latest posts  </w:t>
      </w:r>
    </w:p>
    <w:p w14:paraId="3D1110B2" w14:textId="77777777" w:rsidR="008A7FE6" w:rsidRDefault="00300B53">
      <w:r>
        <w:t xml:space="preserve">• Travel inspiration  </w:t>
      </w:r>
    </w:p>
    <w:p w14:paraId="52BA5800" w14:textId="77777777" w:rsidR="008A7FE6" w:rsidRDefault="00300B53">
      <w:r>
        <w:t xml:space="preserve">• Newsletter signup  </w:t>
      </w:r>
    </w:p>
    <w:p w14:paraId="51CEE1F3" w14:textId="77777777" w:rsidR="008A7FE6" w:rsidRDefault="008A7FE6"/>
    <w:p w14:paraId="08BEFAFA" w14:textId="77777777" w:rsidR="008A7FE6" w:rsidRDefault="00300B53">
      <w:r>
        <w:t>CALL TO ACTION:</w:t>
      </w:r>
    </w:p>
    <w:p w14:paraId="21AEF82D" w14:textId="77777777" w:rsidR="008A7FE6" w:rsidRDefault="00300B53">
      <w:r>
        <w:t>Read More →</w:t>
      </w:r>
    </w:p>
    <w:p w14:paraId="5073A865" w14:textId="77777777" w:rsidR="008A7FE6" w:rsidRDefault="008A7FE6"/>
    <w:p w14:paraId="00100090" w14:textId="77777777" w:rsidR="008A7FE6" w:rsidRDefault="008A7FE6"/>
    <w:p w14:paraId="00F24DF0" w14:textId="77777777" w:rsidR="008A7FE6" w:rsidRDefault="00300B53">
      <w:r>
        <w:t>========================================</w:t>
      </w:r>
    </w:p>
    <w:p w14:paraId="6AA49773" w14:textId="77777777" w:rsidR="008A7FE6" w:rsidRDefault="00300B53">
      <w:r>
        <w:t>12. CONTACT PAGE</w:t>
      </w:r>
    </w:p>
    <w:p w14:paraId="4753052A" w14:textId="77777777" w:rsidR="008A7FE6" w:rsidRDefault="00300B53">
      <w:r>
        <w:t>========================================</w:t>
      </w:r>
    </w:p>
    <w:p w14:paraId="56F9F81E" w14:textId="77777777" w:rsidR="008A7FE6" w:rsidRDefault="008A7FE6"/>
    <w:p w14:paraId="4EB08B43" w14:textId="77777777" w:rsidR="008A7FE6" w:rsidRDefault="00300B53">
      <w:r>
        <w:t xml:space="preserve">• Contact info  </w:t>
      </w:r>
    </w:p>
    <w:p w14:paraId="65DB668C" w14:textId="77777777" w:rsidR="008A7FE6" w:rsidRDefault="00300B53">
      <w:r>
        <w:t xml:space="preserve">• WhatsApp  </w:t>
      </w:r>
    </w:p>
    <w:p w14:paraId="2CFA0791" w14:textId="77777777" w:rsidR="008A7FE6" w:rsidRDefault="00300B53">
      <w:r>
        <w:t xml:space="preserve">• Planning form  </w:t>
      </w:r>
    </w:p>
    <w:p w14:paraId="0F00FF13" w14:textId="77777777" w:rsidR="008A7FE6" w:rsidRDefault="00300B53">
      <w:r>
        <w:lastRenderedPageBreak/>
        <w:t xml:space="preserve">• Office info  </w:t>
      </w:r>
    </w:p>
    <w:p w14:paraId="344634A0" w14:textId="77777777" w:rsidR="008A7FE6" w:rsidRDefault="00300B53">
      <w:r>
        <w:t xml:space="preserve">• Guest assurance  </w:t>
      </w:r>
    </w:p>
    <w:p w14:paraId="045DA4DC" w14:textId="77777777" w:rsidR="008A7FE6" w:rsidRDefault="008A7FE6"/>
    <w:p w14:paraId="178A5162" w14:textId="77777777" w:rsidR="008A7FE6" w:rsidRDefault="00300B53">
      <w:r>
        <w:t>CALL TO ACTION:</w:t>
      </w:r>
    </w:p>
    <w:p w14:paraId="3060DEB1" w14:textId="77777777" w:rsidR="008A7FE6" w:rsidRDefault="00300B53">
      <w:r>
        <w:t>Start Planning Your Safari →</w:t>
      </w:r>
    </w:p>
    <w:p w14:paraId="0F4BE7B9" w14:textId="77777777" w:rsidR="008A7FE6" w:rsidRDefault="008A7FE6"/>
    <w:sectPr w:rsidR="008A7FE6" w:rsidSect="008546C2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B53"/>
    <w:rsid w:val="00326F90"/>
    <w:rsid w:val="00391F82"/>
    <w:rsid w:val="007C4CA7"/>
    <w:rsid w:val="007F25DD"/>
    <w:rsid w:val="008546C2"/>
    <w:rsid w:val="008A7FE6"/>
    <w:rsid w:val="00901A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E0387"/>
  <w14:defaultImageDpi w14:val="300"/>
  <w15:docId w15:val="{7AD7E826-A8C6-4268-8214-F1D6FA5A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</cp:lastModifiedBy>
  <cp:revision>5</cp:revision>
  <cp:lastPrinted>2025-12-22T09:06:00Z</cp:lastPrinted>
  <dcterms:created xsi:type="dcterms:W3CDTF">2025-11-18T21:36:00Z</dcterms:created>
  <dcterms:modified xsi:type="dcterms:W3CDTF">2025-12-22T09:11:00Z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ce2c1d02-2eaa-4f6b-bfc1-5403e414e8e9</vt:lpwstr>
  </property>
</Properties>
</file>